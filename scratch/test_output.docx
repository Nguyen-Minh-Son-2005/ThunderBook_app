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Heading 1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Header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>
      <w:r>
        <w:t>New inserted paragraph</w:t>
      </w:r>
    </w:p>
    <w:p>
      <w:r>
        <w:t>Heading 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